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07CB9" w14:textId="77777777" w:rsidR="009E305B" w:rsidRDefault="00937757">
      <w:r>
        <w:t xml:space="preserve">Cochabamba, 21 de abril de 2026  </w:t>
      </w:r>
    </w:p>
    <w:p w14:paraId="072D8ECA" w14:textId="77777777" w:rsidR="009E305B" w:rsidRDefault="009E305B"/>
    <w:p w14:paraId="79CB9D17" w14:textId="77777777" w:rsidR="009E305B" w:rsidRDefault="00937757">
      <w:r>
        <w:t xml:space="preserve">Dr. h.c. Ing. Carlos Andrés Azcarraga Esquivel  </w:t>
      </w:r>
    </w:p>
    <w:p w14:paraId="13568706" w14:textId="77777777" w:rsidR="009E305B" w:rsidRDefault="00937757">
      <w:r>
        <w:t xml:space="preserve">Presente.-  </w:t>
      </w:r>
    </w:p>
    <w:p w14:paraId="7986BAD5" w14:textId="77777777" w:rsidR="009E305B" w:rsidRDefault="009E305B"/>
    <w:p w14:paraId="40BA6C6C" w14:textId="77777777" w:rsidR="009E305B" w:rsidRDefault="00937757">
      <w:r>
        <w:t xml:space="preserve">Asunto: Solicitud de permiso por motivo familiar  </w:t>
      </w:r>
    </w:p>
    <w:p w14:paraId="4ADE4C6B" w14:textId="77777777" w:rsidR="009E305B" w:rsidRDefault="009E305B"/>
    <w:p w14:paraId="4D266EE6" w14:textId="77777777" w:rsidR="009E305B" w:rsidRDefault="00937757">
      <w:r>
        <w:t xml:space="preserve">De mi mayor consideración:  </w:t>
      </w:r>
    </w:p>
    <w:p w14:paraId="085B20D9" w14:textId="77777777" w:rsidR="009E305B" w:rsidRDefault="00937757">
      <w:r>
        <w:t xml:space="preserve">Yo, Paola Andrea Díaz Guzmán, estudiante de la carrera de Innovación Digital e Inteligencia Artificial, cursando el primer semestre en la Universidad UNICEN, me dirijo a usted con el debido respeto para solicitar permiso de inasistencia a mis actividades académicas.  </w:t>
      </w:r>
    </w:p>
    <w:p w14:paraId="2B07CA5F" w14:textId="77777777" w:rsidR="009E305B" w:rsidRDefault="009E305B"/>
    <w:p w14:paraId="64EB786C" w14:textId="77777777" w:rsidR="009E305B" w:rsidRDefault="00937757">
      <w:r>
        <w:t xml:space="preserve">El motivo de la presente es el fallecimiento de un familiar cercano, situación que me obliga a trasladarme a otro departamento para acompañar a mi familia en este momento difícil.  </w:t>
      </w:r>
    </w:p>
    <w:p w14:paraId="3877C63D" w14:textId="77777777" w:rsidR="009E305B" w:rsidRDefault="009E305B"/>
    <w:p w14:paraId="65FCE76D" w14:textId="77777777" w:rsidR="009E305B" w:rsidRDefault="00937757">
      <w:r>
        <w:t xml:space="preserve">Por ello, solicito muy respetuosamente se me conceda permiso para ausentarme los días miércoles 22 y jueves 23 de abril del presente año. Asimismo, pido su comprensión para poder presentar posteriormente las tareas, trabajos y evaluaciones correspondientes a dichas fechas.  </w:t>
      </w:r>
    </w:p>
    <w:p w14:paraId="32473590" w14:textId="77777777" w:rsidR="009E305B" w:rsidRDefault="009E305B"/>
    <w:p w14:paraId="70DE9D8A" w14:textId="77777777" w:rsidR="009E305B" w:rsidRDefault="00937757">
      <w:r>
        <w:t xml:space="preserve">Agradezco de antemano su comprensión y consideración ante esta situación.  </w:t>
      </w:r>
    </w:p>
    <w:p w14:paraId="274EBB3C" w14:textId="77777777" w:rsidR="009E305B" w:rsidRDefault="009E305B"/>
    <w:p w14:paraId="1271A944" w14:textId="77777777" w:rsidR="009E305B" w:rsidRDefault="00937757">
      <w:r>
        <w:t xml:space="preserve">Sin otro particular, me despido de usted con el debido respeto.  </w:t>
      </w:r>
    </w:p>
    <w:p w14:paraId="2D775F95" w14:textId="77777777" w:rsidR="009E305B" w:rsidRDefault="009E305B"/>
    <w:p w14:paraId="3DB94620" w14:textId="23C86450" w:rsidR="009E305B" w:rsidRDefault="00937757">
      <w:r>
        <w:t>Atentamente</w:t>
      </w:r>
    </w:p>
    <w:p w14:paraId="07C41A96" w14:textId="77777777" w:rsidR="009E305B" w:rsidRDefault="00937757">
      <w:r>
        <w:lastRenderedPageBreak/>
        <w:t xml:space="preserve">Paola Andrea Díaz Guzmán  </w:t>
      </w:r>
    </w:p>
    <w:p w14:paraId="093CA19F" w14:textId="77777777" w:rsidR="009E305B" w:rsidRDefault="00937757">
      <w:r>
        <w:t xml:space="preserve">Estudiante de Innovación Digital e Inteligencia Artificial  </w:t>
      </w:r>
    </w:p>
    <w:p w14:paraId="7610FBEB" w14:textId="77777777" w:rsidR="009E305B" w:rsidRDefault="00937757">
      <w:r>
        <w:t xml:space="preserve">Primer semestre – Gestión 2026  </w:t>
      </w:r>
    </w:p>
    <w:p w14:paraId="049D5831" w14:textId="77777777" w:rsidR="009E305B" w:rsidRDefault="009E305B"/>
    <w:sectPr w:rsidR="009E30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303319">
    <w:abstractNumId w:val="8"/>
  </w:num>
  <w:num w:numId="2" w16cid:durableId="1477576039">
    <w:abstractNumId w:val="6"/>
  </w:num>
  <w:num w:numId="3" w16cid:durableId="370109392">
    <w:abstractNumId w:val="5"/>
  </w:num>
  <w:num w:numId="4" w16cid:durableId="1162042453">
    <w:abstractNumId w:val="4"/>
  </w:num>
  <w:num w:numId="5" w16cid:durableId="2096582792">
    <w:abstractNumId w:val="7"/>
  </w:num>
  <w:num w:numId="6" w16cid:durableId="584612853">
    <w:abstractNumId w:val="3"/>
  </w:num>
  <w:num w:numId="7" w16cid:durableId="851335097">
    <w:abstractNumId w:val="2"/>
  </w:num>
  <w:num w:numId="8" w16cid:durableId="7560002">
    <w:abstractNumId w:val="1"/>
  </w:num>
  <w:num w:numId="9" w16cid:durableId="159897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757"/>
    <w:rsid w:val="009E305B"/>
    <w:rsid w:val="00AA1D8D"/>
    <w:rsid w:val="00B47730"/>
    <w:rsid w:val="00B5335B"/>
    <w:rsid w:val="00CB0664"/>
    <w:rsid w:val="00D76555"/>
    <w:rsid w:val="00E61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6576E"/>
  <w14:defaultImageDpi w14:val="300"/>
  <w15:docId w15:val="{E7735705-7A5A-BA41-83FE-8EF25A90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Diaz</cp:lastModifiedBy>
  <cp:revision>2</cp:revision>
  <dcterms:created xsi:type="dcterms:W3CDTF">2026-04-21T18:19:00Z</dcterms:created>
  <dcterms:modified xsi:type="dcterms:W3CDTF">2026-04-21T18:19:00Z</dcterms:modified>
  <cp:category/>
</cp:coreProperties>
</file>